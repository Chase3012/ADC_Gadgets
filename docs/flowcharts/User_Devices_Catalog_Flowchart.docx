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Device Catalog and Specification Viewer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User Portal (Customer Side)  |  Page File: src/user/devices.html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Allows customers to filter available vs. upcoming iPhones, search by model name, and inspect authentic AppleDB studio renders and specs.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9174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Devices_Catalog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17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user-home.html))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User enters catalog from homepage navigation.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support.html))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user to live support chat to inquire about device purchase.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Initializes devices.html catalog page.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Fetch Devices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Queries database for all iPhone records and AppleDB keys.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Filter Choice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Customer toggles between Available / Upcoming tabs or searches.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Click Device Card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Launches specification modal for chosen model.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Inspect AppleDB Specs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Displays official studio render, chip, display, camera, and SRP.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To support.html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Connector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Directs customer to live chat for store purchase inquiries.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