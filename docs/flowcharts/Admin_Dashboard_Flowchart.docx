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Admin Executive Dashboard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Admin Portal (Management Side)  |  Page File: src/admin/dashboard.html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Executive command center summarizing operational KPIs and providing routing to all management modules.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715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15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admin/login.html))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Arrives after successful admin login.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manage-users.html))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to Customer and Loan provisioning.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inventory.html))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to Device Inventory management.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loan-ledger.html))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to Payment Ledger and Collections.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communication.html))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to Live Customer Support desk.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reports.html))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to Financial and Business Reports.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((To manage-admins.html))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Outgoing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to Admin Staff management.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opens dashboard.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Fetch KPIs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Aggregates revenue, active loans, and inventory counts.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Select Module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selects administrative feature to manage.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Module Connectors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Connector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Transfers flow to specific administrative page.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