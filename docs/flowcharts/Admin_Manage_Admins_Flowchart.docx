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Staff and Admin Access Control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src/admin/manage-admins.html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Security administration module to create, manage, and revoke internal staff credentials.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1420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anage_Admins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42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dashboard menu.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Super Admin opens manage-admins.html.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Staff Action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Chooses to provision new staff or revoke existing access.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Input Staff Data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Enters work email, security role, and password.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Save to Database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Database Write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Creates staff record in admin_users table.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Revoke Access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Deactivates staff credentials to prevent system access.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