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Inventory Control and AppleDB Integration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Admin Portal (Management Side)  |  Page File: src/admin/inventory.html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Manages device catalog, utilizing AppleDB search to auto-populate hardware specs and official studio renders, and manages stock levels.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9115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Inventory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1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admin/dashboard.html))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Arrives from dashboard menu.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opens inventory.html.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Inventory Action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Chooses Add Device, Edit Stock, or Delete Model.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AppleDB Auto-Fill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External Integration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Queries AppleDB API for verified specs and studio renders.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Set Stock and Status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Input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Sets inventory units and marks Available or Upcoming.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Database Write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Database Write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Commits device changes to PostgreSQL table.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