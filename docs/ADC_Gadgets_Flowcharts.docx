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Segoe UI" w:hAnsi="Segoe UI"/>
          <w:b/>
          <w:color w:val="1E1B4B"/>
          <w:sz w:val="56"/>
        </w:rPr>
        <w:t>ADC GADGETS</w:t>
      </w:r>
    </w:p>
    <w:p>
      <w:pPr>
        <w:spacing w:after="320"/>
      </w:pPr>
      <w:r>
        <w:rPr>
          <w:rFonts w:ascii="Segoe UI" w:hAnsi="Segoe UI"/>
          <w:color w:val="EC4899"/>
          <w:sz w:val="30"/>
        </w:rPr>
        <w:t>System Flowchart &amp; Process Architecture Documentation (User &amp; Admin Portals)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20"/>
              </w:rPr>
              <w:t>System Name: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0F172A"/>
                <w:sz w:val="20"/>
              </w:rPr>
              <w:t>ADC Gadgets Management &amp; Customer Portal System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20"/>
              </w:rPr>
              <w:t>Architecture: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0F172A"/>
                <w:sz w:val="20"/>
              </w:rPr>
              <w:t>HTML5, Vanilla CSS, JavaScript, Express.js, PostgreSQL (Neon)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20"/>
              </w:rPr>
              <w:t>Prepared For: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0F172A"/>
                <w:sz w:val="20"/>
              </w:rPr>
              <w:t>Course Project &amp; Academic System Architecture Review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20"/>
              </w:rPr>
              <w:t>Date / Version: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0F172A"/>
                <w:sz w:val="20"/>
              </w:rPr>
              <w:t>October 2026 / Version 2.0 (Official AppleDB Edition)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1E1B4B"/>
        </w:rPr>
        <w:t>1. Executive Summary &amp; Crucial System Scope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1F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BE123C"/>
                <w:sz w:val="21"/>
              </w:rPr>
              <w:t>IMPORTANT ARCHITECTURAL RULE (NO ONLINE LOAN REQUESTS):</w:t>
              <w:br/>
            </w:r>
            <w:r>
              <w:rPr>
                <w:color w:val="881337"/>
                <w:sz w:val="20"/>
              </w:rPr>
              <w:t>There is NO online loan request or credit application form in the ADC Gadgets system. All loan requests, identity verifications, and financial underwriting agreements are handled strictly face-to-face at the branch or through external partner platforms.</w:t>
              <w:br/>
              <w:br/>
              <w:t>• Administrator's Role: To create customer user accounts and directly bind/register their verified face-to-face device loan contracts onto the system.</w:t>
              <w:br/>
              <w:t>• Customer's Role: Customers browse verified devices, view official AppleDB studio specifications, monitor their active loan balances and payment schedules (provisioned by admin), and chat with live support staff.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1B4B"/>
        </w:rPr>
        <w:t>2. High-Level System Architecture Flowchart</w:t>
      </w:r>
    </w:p>
    <w:p>
      <w:r>
        <w:t>This flowchart illustrates the complete relationship between the Face-to-Face Agreement stage, the Admin Portal, the User Portal, and the central PostgreSQL database:</w:t>
      </w:r>
    </w:p>
    <w:p>
      <w:pPr>
        <w:spacing w:before="160" w:after="60"/>
      </w:pPr>
      <w:r>
        <w:rPr>
          <w:b/>
          <w:color w:val="1E1B4B"/>
          <w:sz w:val="19"/>
        </w:rPr>
        <w:t>► Mermaid Diagram Code (High-Level Architecture):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exact"/>
            </w:pPr>
            <w:r>
              <w:rPr>
                <w:rFonts w:ascii="Consolas" w:hAnsi="Consolas"/>
                <w:color w:val="0F172A"/>
                <w:sz w:val="17"/>
              </w:rPr>
              <w:t>flowchart TB</w:t>
              <w:br/>
              <w:t xml:space="preserve">    subgraph External["External / Face-to-Face Stage"]</w:t>
              <w:br/>
              <w:t xml:space="preserve">        FTF[Customer Visits Branch / Partner Platform] --&gt; AGREE[Face-to-Face Agreement &amp; Credit Check]</w:t>
              <w:br/>
              <w:t xml:space="preserve">    end</w:t>
              <w:br/>
              <w:br/>
              <w:t xml:space="preserve">    subgraph AdminPortal["ADMIN PORTAL (Management Side)"]</w:t>
              <w:br/>
              <w:t xml:space="preserve">        ALogin([Admin Login]) --&gt; ADash[Admin Dashboard]</w:t>
              <w:br/>
              <w:t xml:space="preserve">        ADash --&gt; AUsers[User &amp; Loan Management]</w:t>
              <w:br/>
              <w:t xml:space="preserve">        ADash --&gt; AInv[Inventory Management with AppleDB]</w:t>
              <w:br/>
              <w:t xml:space="preserve">        ADash --&gt; ALedger[Loan Ledger &amp; Payments]</w:t>
              <w:br/>
              <w:t xml:space="preserve">        ADash --&gt; AComm[Customer Chat Desk]</w:t>
              <w:br/>
              <w:t xml:space="preserve">        ADash --&gt; ARep[Financial &amp; Sales Reports]</w:t>
              <w:br/>
              <w:t xml:space="preserve">        ADash --&gt; AAdmin[Staff Admin Management]</w:t>
              <w:br/>
              <w:br/>
              <w:t xml:space="preserve">        AGREE -.-&gt;|Walk-in Agreement Details| AUsers</w:t>
              <w:br/>
              <w:t xml:space="preserve">        AUsers --&gt;|Create Account &amp; Assign Loan| DB[(Central PostgreSQL DB)]</w:t>
              <w:br/>
              <w:t xml:space="preserve">        AInv --&gt;|Stock, Pricing, Status| DB</w:t>
              <w:br/>
              <w:t xml:space="preserve">        ALedger --&gt;|Record Monthly Payments| DB</w:t>
              <w:br/>
              <w:t xml:space="preserve">        AComm &lt;--&gt;|Real-time Inquiries| DB</w:t>
              <w:br/>
              <w:t xml:space="preserve">        ARep &lt;---|Fetch Analytics| DB</w:t>
              <w:br/>
              <w:t xml:space="preserve">    end</w:t>
              <w:br/>
              <w:br/>
              <w:t xml:space="preserve">    subgraph UserPortal["USER PORTAL (Customer Side)"]</w:t>
              <w:br/>
              <w:t xml:space="preserve">        ULogin([Customer Login]) --&gt; UHome[Customer Home Page]</w:t>
              <w:br/>
              <w:t xml:space="preserve">        UHome --&gt; UCatalog[Browse Devices Catalog]</w:t>
              <w:br/>
              <w:t xml:space="preserve">        UHome --&gt; UAccount[My Account &amp; Loan Ledger]</w:t>
              <w:br/>
              <w:t xml:space="preserve">        UHome --&gt; USupport[Support FAQs &amp; Live Chat]</w:t>
              <w:br/>
              <w:br/>
              <w:t xml:space="preserve">        UCatalog --&gt; UModal[View AppleDB Studio Specs]</w:t>
              <w:br/>
              <w:t xml:space="preserve">        UAccount --&gt; UTrack[View Remaining Balance &amp; Due Dates]</w:t>
              <w:br/>
              <w:t xml:space="preserve">        USupport &lt;--&gt; UChat[Message Staff in Real-time]</w:t>
              <w:br/>
              <w:br/>
              <w:t xml:space="preserve">        DB -.-&gt;|Credentials Provided| ULogin</w:t>
              <w:br/>
              <w:t xml:space="preserve">        DB ---&gt;|Fetch Active Loans &amp; Balances| UAccount</w:t>
              <w:br/>
              <w:t xml:space="preserve">        DB ---&gt;|Fetch Devices &amp; Announcements| UHome</w:t>
              <w:br/>
              <w:t xml:space="preserve">        DB &lt;---&gt;|Chat Thread Sync| USupport</w:t>
              <w:br/>
              <w:t xml:space="preserve">    end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1B4B"/>
        </w:rPr>
        <w:t>3. User Portal (Customer Side) Flowchart</w:t>
      </w:r>
    </w:p>
    <w:p>
      <w:r>
        <w:t>The customer portal focuses on product discovery, viewing official hardware specifications, monitoring active assigned loans and payment due dates, and contacting support:</w:t>
      </w:r>
    </w:p>
    <w:p>
      <w:pPr>
        <w:spacing w:before="160" w:after="60"/>
      </w:pPr>
      <w:r>
        <w:rPr>
          <w:b/>
          <w:color w:val="1E1B4B"/>
          <w:sz w:val="19"/>
        </w:rPr>
        <w:t>► Mermaid Diagram Code (User Portal Flowchart):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exact"/>
            </w:pPr>
            <w:r>
              <w:rPr>
                <w:rFonts w:ascii="Consolas" w:hAnsi="Consolas"/>
                <w:color w:val="0F172A"/>
                <w:sz w:val="17"/>
              </w:rPr>
              <w:t>flowchart TD</w:t>
              <w:br/>
              <w:t xml:space="preserve">    StartUser([Customer Starts]) --&gt; VisitSite[Visit ADC Gadgets Website]</w:t>
              <w:br/>
              <w:t xml:space="preserve">    VisitSite --&gt; IsAuth{Logged In?}</w:t>
              <w:br/>
              <w:t xml:space="preserve">    </w:t>
              <w:br/>
              <w:t xml:space="preserve">    IsAuth -- No --&gt; LoginPage[Navigate to login.html]</w:t>
              <w:br/>
              <w:t xml:space="preserve">    LoginPage --&gt; AuthChoice{Action}</w:t>
              <w:br/>
              <w:t xml:space="preserve">    AuthChoice -- Sign In --&gt; EnterCreds[Enter Email &amp; Password]</w:t>
              <w:br/>
              <w:t xml:space="preserve">    AuthChoice -- Forgot Pass --&gt; ForgotPass[Request Password Reset Link]</w:t>
              <w:br/>
              <w:t xml:space="preserve">    ForgotPass --&gt; EnterCreds</w:t>
              <w:br/>
              <w:t xml:space="preserve">    </w:t>
              <w:br/>
              <w:t xml:space="preserve">    EnterCreds --&gt; ValidateAuth{Credentials Valid?}</w:t>
              <w:br/>
              <w:t xml:space="preserve">    ValidateAuth -- No --&gt; AuthErr[Show Error: Invalid Credentials]</w:t>
              <w:br/>
              <w:t xml:space="preserve">    AuthErr --&gt; LoginPage</w:t>
              <w:br/>
              <w:t xml:space="preserve">    ValidateAuth -- Yes --&gt; GenSession[Generate Session &amp; Store Token]</w:t>
              <w:br/>
              <w:t xml:space="preserve">    GenSession --&gt; Home[user-home.html]</w:t>
              <w:br/>
              <w:t xml:space="preserve">    IsAuth -- Yes --&gt; Home</w:t>
              <w:br/>
              <w:br/>
              <w:t xml:space="preserve">    Home --&gt; UserAction{Select Menu Navigation}</w:t>
              <w:br/>
              <w:br/>
              <w:t xml:space="preserve">    %% Option A: Browse Catalog</w:t>
              <w:br/>
              <w:t xml:space="preserve">    UserAction -- Browse Catalog --&gt; Catalog[devices.html]</w:t>
              <w:br/>
              <w:t xml:space="preserve">    Catalog --&gt; FilterTab{Select Tab}</w:t>
              <w:br/>
              <w:t xml:space="preserve">    FilterTab -- Available --&gt; ShowAvail[Render In-Stock iPhones]</w:t>
              <w:br/>
              <w:t xml:space="preserve">    FilterTab -- Upcoming --&gt; ShowUpcom[Render Coming Soon iPhones]</w:t>
              <w:br/>
              <w:t xml:space="preserve">    ShowAvail --&gt; SearchDevice[Search by Model Name]</w:t>
              <w:br/>
              <w:t xml:space="preserve">    ShowUpcom --&gt; SearchDevice</w:t>
              <w:br/>
              <w:t xml:space="preserve">    SearchDevice --&gt; ClickCard[Click Device Card]</w:t>
              <w:br/>
              <w:t xml:space="preserve">    ClickCard --&gt; ViewModal[Open Product Specs Modal]</w:t>
              <w:br/>
              <w:t xml:space="preserve">    ViewModal --&gt; InspectSpecs[Inspect AppleDB Specs &amp; Monthly SRP]</w:t>
              <w:br/>
              <w:t xml:space="preserve">    InspectSpecs --&gt; CloseModal[Close Modal or Inquire via Chat]</w:t>
              <w:br/>
              <w:t xml:space="preserve">    CloseModal --&gt; Home</w:t>
              <w:br/>
              <w:br/>
              <w:t xml:space="preserve">    %% Option B: Account &amp; Loan Ledger</w:t>
              <w:br/>
              <w:t xml:space="preserve">    UserAction -- My Account --&gt; AccountPage[account.html]</w:t>
              <w:br/>
              <w:t xml:space="preserve">    AccountPage --&gt; LoadLoans[Query Assigned Loans from DB]</w:t>
              <w:br/>
              <w:t xml:space="preserve">    LoadLoans --&gt; HasLoan{Has Active Loan?}</w:t>
              <w:br/>
              <w:t xml:space="preserve">    HasLoan -- Yes --&gt; DispLoan[Display Assigned Device, SRP, Paid Amount, Balance, Due Date]</w:t>
              <w:br/>
              <w:t xml:space="preserve">    HasLoan -- No --&gt; DispEmpty[Display: No Active Loans Assigned]</w:t>
              <w:br/>
              <w:t xml:space="preserve">    DispLoan --&gt; ViewSchedule[Inspect Monthly Amortization Schedule]</w:t>
              <w:br/>
              <w:t xml:space="preserve">    ViewSchedule --&gt; AccountPage</w:t>
              <w:br/>
              <w:t xml:space="preserve">    AccountPage --&gt; SecuritySettings[Change Password / Update Profile]</w:t>
              <w:br/>
              <w:t xml:space="preserve">    AccountPage --&gt; LogoutAction[Click Logout]</w:t>
              <w:br/>
              <w:t xml:space="preserve">    LogoutAction --&gt; ClearSession[Clear Local Storage &amp; Session]</w:t>
              <w:br/>
              <w:t xml:space="preserve">    ClearSession --&gt; LoginPage</w:t>
              <w:br/>
              <w:br/>
              <w:t xml:space="preserve">    %% Option C: Support &amp; Live Chat</w:t>
              <w:br/>
              <w:t xml:space="preserve">    UserAction -- Customer Support --&gt; SupportPage[support.html / Chat Widget]</w:t>
              <w:br/>
              <w:t xml:space="preserve">    SupportPage --&gt; ReadFAQs[Browse Frequently Asked Questions]</w:t>
              <w:br/>
              <w:t xml:space="preserve">    SupportPage --&gt; OpenChat[Open Live Chat Widget]</w:t>
              <w:br/>
              <w:t xml:space="preserve">    OpenChat --&gt; SendMsg[Send Message or Payment Query to Admin]</w:t>
              <w:br/>
              <w:t xml:space="preserve">    SendMsg --&gt; WaitStaff[Wait for Staff Real-Time Response]</w:t>
              <w:br/>
              <w:t xml:space="preserve">    WaitStaff --&gt; ReceiveReply[Receive Notification &amp; Staff Advice]</w:t>
              <w:br/>
              <w:t xml:space="preserve">    ReceiveReply --&gt; SupportPage</w:t>
            </w:r>
          </w:p>
        </w:tc>
      </w:tr>
    </w:tbl>
    <w:p>
      <w:pPr>
        <w:spacing w:after="80"/>
      </w:pPr>
    </w:p>
    <w:p>
      <w:r>
        <w:rPr>
          <w:b/>
        </w:rPr>
        <w:t>Customer Portal Page Reference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E1B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Page File</w:t>
            </w:r>
          </w:p>
        </w:tc>
        <w:tc>
          <w:tcPr>
            <w:tcW w:type="dxa" w:w="2592"/>
            <w:shd w:fill="1E1B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Module Title</w:t>
            </w:r>
          </w:p>
        </w:tc>
        <w:tc>
          <w:tcPr>
            <w:tcW w:type="dxa" w:w="5040"/>
            <w:shd w:fill="1E1B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Functional Description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login.html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Authentication &amp; Login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Validates customer login credentials; provides secure session tokens and password recovery.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user-home.html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Customer Homepage</w:t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Displays promotional hero banners, real-time store announcement tickers, and featured gadget carousel.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devices.html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Device Catalog &amp; Specs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Interactive browsing with Available / Upcoming filters, live search, and AppleDB hardware specification modal.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account.html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Account &amp; Loan Ledger</w:t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Personal customer dashboard displaying profile, assigned active loan records, remaining balance, amortization schedule, and payment history.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support.html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Support Desk &amp; Live Chat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Comprehensive FAQ knowledgebase and real-time live messaging with ADC Gadgets store staff.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1B4B"/>
        </w:rPr>
        <w:t>4. Admin Portal (Management Side) Flowchart</w:t>
      </w:r>
    </w:p>
    <w:p>
      <w:r>
        <w:t>The Admin Portal flowchart details operational procedures: account provisioning for walk-in customers, direct loan contract assignment, inventory management with AppleDB synchronization, payment recording, and financial reporting:</w:t>
      </w:r>
    </w:p>
    <w:p>
      <w:pPr>
        <w:spacing w:before="160" w:after="60"/>
      </w:pPr>
      <w:r>
        <w:rPr>
          <w:b/>
          <w:color w:val="1E1B4B"/>
          <w:sz w:val="19"/>
        </w:rPr>
        <w:t>► Mermaid Diagram Code (Admin Portal Flowchart):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exact"/>
            </w:pPr>
            <w:r>
              <w:rPr>
                <w:rFonts w:ascii="Consolas" w:hAnsi="Consolas"/>
                <w:color w:val="0F172A"/>
                <w:sz w:val="17"/>
              </w:rPr>
              <w:t>flowchart TD</w:t>
              <w:br/>
              <w:t xml:space="preserve">    StartAdmin([Administrator Starts]) --&gt; AdminLogin[admin/login.html]</w:t>
              <w:br/>
              <w:t xml:space="preserve">    AdminLogin --&gt; EnterAdminCreds[Enter Admin Email &amp; Password]</w:t>
              <w:br/>
              <w:t xml:space="preserve">    EnterAdminCreds --&gt; CheckAdminAuth{Role &amp; Credentials Valid?}</w:t>
              <w:br/>
              <w:t xml:space="preserve">    </w:t>
              <w:br/>
              <w:t xml:space="preserve">    CheckAdminAuth -- No --&gt; AdminDenied[Display Access Denied]</w:t>
              <w:br/>
              <w:t xml:space="preserve">    AdminDenied --&gt; AdminLogin</w:t>
              <w:br/>
              <w:t xml:space="preserve">    CheckAdminAuth -- Yes --&gt; AdminDash[admin/dashboard.html]</w:t>
              <w:br/>
              <w:br/>
              <w:t xml:space="preserve">    AdminDash --&gt; ViewKPIs[Inspect KPIs: Total Revenue, Active Loans, Overdue Accounts, Low Stock]</w:t>
              <w:br/>
              <w:t xml:space="preserve">    AdminDash --&gt; AdminMenu{Select Admin Module}</w:t>
              <w:br/>
              <w:br/>
              <w:t xml:space="preserve">    %% Module 1: User &amp; Loan Provisioning</w:t>
              <w:br/>
              <w:t xml:space="preserve">    AdminMenu -- User &amp; Loan Management --&gt; UserLoanModule[manage-users.html &amp; user-loan.html]</w:t>
              <w:br/>
              <w:t xml:space="preserve">    UserLoanModule --&gt; UserActionChoice{Customer Workflow}</w:t>
              <w:br/>
              <w:t xml:space="preserve">    </w:t>
              <w:br/>
              <w:t xml:space="preserve">    UserActionChoice -- Create User &amp; Assign Loan --&gt; EnterCustomerDetails[Input Customer Name, Email, Phone, Address]</w:t>
              <w:br/>
              <w:t xml:space="preserve">    EnterCustomerDetails --&gt; SelectPhoneModel[Select In-Stock Device from Inventory]</w:t>
              <w:br/>
              <w:t xml:space="preserve">    SelectPhoneModel --&gt; SetLoanTerms[Set SRP, Downpayment &amp; Term: 6, 12, or 24 Mos]</w:t>
              <w:br/>
              <w:t xml:space="preserve">    SetLoanTerms --&gt; CalcAmort[System Computes Monthly Amortization &amp; Due Dates]</w:t>
              <w:br/>
              <w:t xml:space="preserve">    CalcAmort --&gt; SaveCustomerLoan[Commit to DB: User Account + Active Loan Record]</w:t>
              <w:br/>
              <w:t xml:space="preserve">    SaveCustomerLoan --&gt; NotifyClient[Provide Generated Credentials to Customer]</w:t>
              <w:br/>
              <w:t xml:space="preserve">    </w:t>
              <w:br/>
              <w:t xml:space="preserve">    UserActionChoice -- View Customers --&gt; ListClients[Filter &amp; Search Existing Borrowers]</w:t>
              <w:br/>
              <w:t xml:space="preserve">    ListClients --&gt; EditCustomer[Update Contact Info / Status]</w:t>
              <w:br/>
              <w:br/>
              <w:t xml:space="preserve">    %% Module 2: Inventory Management</w:t>
              <w:br/>
              <w:t xml:space="preserve">    AdminMenu -- Inventory Management --&gt; InvModule[admin/inventory.html]</w:t>
              <w:br/>
              <w:t xml:space="preserve">    InvModule --&gt; InvAction{Inventory Task}</w:t>
              <w:br/>
              <w:t xml:space="preserve">    </w:t>
              <w:br/>
              <w:t xml:space="preserve">    InvAction -- Add Device via AppleDB --&gt; SearchADB[Type iPhone Model in AppleDB Search]</w:t>
              <w:br/>
              <w:t xml:space="preserve">    SearchADB --&gt; AutoPopulate[Auto-Fill Identifier, Soc Chip, Colors, Official Studio Render]</w:t>
              <w:br/>
              <w:t xml:space="preserve">    AutoPopulate --&gt; SetPricingStock[Enter SRP, Monthly Factor, Initial Stock, Status]</w:t>
              <w:br/>
              <w:t xml:space="preserve">    SetPricingStock --&gt; SaveDevice[Insert New Device into DB]</w:t>
              <w:br/>
              <w:t xml:space="preserve">    </w:t>
              <w:br/>
              <w:t xml:space="preserve">    InvAction -- Update Stock / Price --&gt; SelectDeviceRow[Locate Device Row in Inventory Table]</w:t>
              <w:br/>
              <w:t xml:space="preserve">    SelectDeviceRow --&gt; OpenEditModal[Edit Stock Quantity, Status or Price]</w:t>
              <w:br/>
              <w:t xml:space="preserve">    OpenEditModal --&gt; SaveEdit[Update Database]</w:t>
              <w:br/>
              <w:t xml:space="preserve">    </w:t>
              <w:br/>
              <w:t xml:space="preserve">    InvAction -- Remove Discontinued --&gt; DeletePrompt[Confirm Delete Device]</w:t>
              <w:br/>
              <w:t xml:space="preserve">    DeletePrompt --&gt; RemoveDevice[Delete / Archive Device]</w:t>
              <w:br/>
              <w:br/>
              <w:t xml:space="preserve">    %% Module 3: Loan Ledger &amp; Payments</w:t>
              <w:br/>
              <w:t xml:space="preserve">    AdminMenu -- Loan Ledger &amp; Collections --&gt; LedgerModule[admin/loan-ledger.html]</w:t>
              <w:br/>
              <w:t xml:space="preserve">    LedgerModule --&gt; FindCustomerAccount[Search Customer by Name, Email, or Loan ID]</w:t>
              <w:br/>
              <w:t xml:space="preserve">    FindCustomerAccount --&gt; OpenPaymentModal[Click 'Record Payment']</w:t>
              <w:br/>
              <w:t xml:space="preserve">    OpenPaymentModal --&gt; InputPayment[Enter Amount Paid, Payment Date, Method: Cash/GCash/Bank]</w:t>
              <w:br/>
              <w:t xml:space="preserve">    InputPayment --&gt; ProcessLedger[System Deducts from Remaining Balance &amp; Updates Due Date]</w:t>
              <w:br/>
              <w:t xml:space="preserve">    ProcessLedger --&gt; GenReceipt[Generate Official Payment Ledger Entry]</w:t>
              <w:br/>
              <w:br/>
              <w:t xml:space="preserve">    %% Module 4: Live Customer Support</w:t>
              <w:br/>
              <w:t xml:space="preserve">    AdminMenu -- Customer Communication --&gt; CommModule[admin/communication.html]</w:t>
              <w:br/>
              <w:t xml:space="preserve">    CommModule --&gt; CheckInbox[View Active Chat Threads]</w:t>
              <w:br/>
              <w:t xml:space="preserve">    CheckInbox --&gt; SelectConversation[Select Customer Conversation]</w:t>
              <w:br/>
              <w:t xml:space="preserve">    SelectConversation --&gt; ReadUserInquiry[Read Inquiry: Product Stock, Payment Confirmation]</w:t>
              <w:br/>
              <w:t xml:space="preserve">    ReadUserInquiry --&gt; SendStaffReply[Type &amp; Send Staff Reply]</w:t>
              <w:br/>
              <w:br/>
              <w:t xml:space="preserve">    %% Module 5: Financial Reports</w:t>
              <w:br/>
              <w:t xml:space="preserve">    AdminMenu -- Business Reports --&gt; ReportsModule[admin/reports.html]</w:t>
              <w:br/>
              <w:t xml:space="preserve">    ReportsModule --&gt; SelectReportRange[Select Date Range &amp; Report Category]</w:t>
              <w:br/>
              <w:t xml:space="preserve">    SelectReportRange --&gt; RenderCharts[Generate Revenue, Loan Disbursements, and Inventory Turnover]</w:t>
              <w:br/>
              <w:t xml:space="preserve">    RenderCharts --&gt; ExportReport[Export Report to CSV or PDF]</w:t>
              <w:br/>
              <w:br/>
              <w:t xml:space="preserve">    %% Module 6: Admin Staff Management</w:t>
              <w:br/>
              <w:t xml:space="preserve">    AdminMenu -- Admin Staff Control --&gt; AdminMgtModule[admin/manage-admins.html]</w:t>
              <w:br/>
              <w:t xml:space="preserve">    AdminMgtModule --&gt; ManageStaff[Create New Staff Account or Revoke Access]</w:t>
            </w:r>
          </w:p>
        </w:tc>
      </w:tr>
    </w:tbl>
    <w:p>
      <w:pPr>
        <w:spacing w:after="80"/>
      </w:pPr>
    </w:p>
    <w:p>
      <w:r>
        <w:rPr>
          <w:b/>
        </w:rPr>
        <w:t>Admin Portal Page Reference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1E1B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Page File</w:t>
            </w:r>
          </w:p>
        </w:tc>
        <w:tc>
          <w:tcPr>
            <w:tcW w:type="dxa" w:w="2592"/>
            <w:shd w:fill="1E1B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Module Title</w:t>
            </w:r>
          </w:p>
        </w:tc>
        <w:tc>
          <w:tcPr>
            <w:tcW w:type="dxa" w:w="4896"/>
            <w:shd w:fill="1E1B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Functional Description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admin/login.html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Admin Authentication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Authenticates staff and super-admin credentials; verifies security authorization level.</w:t>
            </w:r>
          </w:p>
        </w:tc>
      </w:tr>
      <w:tr>
        <w:tc>
          <w:tcPr>
            <w:tcW w:type="dxa" w:w="23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admin/dashboard.html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Executive Dashboard</w:t>
            </w:r>
          </w:p>
        </w:tc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Consolidated command center displaying total collections, active loan contracts, low stock warnings, and quick task triggers.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admin/manage-users.html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User Account Provisioning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Creates customer accounts and registers customer profiles resulting from face-to-face transactions.</w:t>
            </w:r>
          </w:p>
        </w:tc>
      </w:tr>
      <w:tr>
        <w:tc>
          <w:tcPr>
            <w:tcW w:type="dxa" w:w="23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admin/user-loan.html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Direct Loan Assignment</w:t>
            </w:r>
          </w:p>
        </w:tc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Form to assign a device contract to a customer, calculate amortization schedules, and link loan records directly to the customer account.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admin/inventory.html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Inventory &amp; AppleDB Engine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Catalog control module integrated with AppleDB API for one-click specifications auto-fill, studio image mapping, and stock adjustments.</w:t>
            </w:r>
          </w:p>
        </w:tc>
      </w:tr>
      <w:tr>
        <w:tc>
          <w:tcPr>
            <w:tcW w:type="dxa" w:w="23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admin/loan-ledger.html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Loan Ledger &amp; Collections</w:t>
            </w:r>
          </w:p>
        </w:tc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Central ledger to record amortization installment payments (Cash, GCash, Bank) and automatically recalculate outstanding balances.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admin/communication.html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Live Support Inbox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Central customer support desk allowing staff to review message threads and reply to inquiries in real time.</w:t>
            </w:r>
          </w:p>
        </w:tc>
      </w:tr>
      <w:tr>
        <w:tc>
          <w:tcPr>
            <w:tcW w:type="dxa" w:w="23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admin/reports.html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Analytics &amp; Reporting</w:t>
            </w:r>
          </w:p>
        </w:tc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Generates visual revenue charts, loan performance statistics, and inventory velocity reports with CSV/PDF export capability.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admin/manage-admins.html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Staff Administration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Manages internal staff accounts, roles (Super Admin vs Staff), and revocations.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1B4B"/>
        </w:rPr>
        <w:t>5. Detailed Sub-Process Flowcharts</w:t>
      </w:r>
    </w:p>
    <w:p>
      <w:pPr>
        <w:pStyle w:val="Heading2"/>
      </w:pPr>
      <w:r>
        <w:rPr>
          <w:color w:val="BE123C"/>
        </w:rPr>
        <w:t>A. Customer Account Creation &amp; Direct Loan Assignment (Face-to-Face Agreement)</w:t>
      </w:r>
    </w:p>
    <w:p>
      <w:r>
        <w:t>This sequence diagram models the exact transaction when a customer completes an agreement at the branch, and the Administrator registers their account and assigns their loan contract:</w:t>
      </w:r>
    </w:p>
    <w:p>
      <w:pPr>
        <w:spacing w:before="160" w:after="60"/>
      </w:pPr>
      <w:r>
        <w:rPr>
          <w:b/>
          <w:color w:val="1E1B4B"/>
          <w:sz w:val="19"/>
        </w:rPr>
        <w:t>► Mermaid Sequence Diagram (Account Creation &amp; Direct Loan Assignment):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exact"/>
            </w:pPr>
            <w:r>
              <w:rPr>
                <w:rFonts w:ascii="Consolas" w:hAnsi="Consolas"/>
                <w:color w:val="0F172A"/>
                <w:sz w:val="17"/>
              </w:rPr>
              <w:t>sequenceDiagram</w:t>
              <w:br/>
              <w:t xml:space="preserve">    autonumber</w:t>
              <w:br/>
              <w:t xml:space="preserve">    actor Customer as Customer (Walk-in)</w:t>
              <w:br/>
              <w:t xml:space="preserve">    actor Admin as Admin Staff</w:t>
              <w:br/>
              <w:t xml:space="preserve">    participant System as Admin Portal (manage-users.html)</w:t>
              <w:br/>
              <w:t xml:space="preserve">    participant Database as PostgreSQL DB</w:t>
              <w:br/>
              <w:t xml:space="preserve">    participant UserPortal as User Portal (account.html)</w:t>
              <w:br/>
              <w:br/>
              <w:t xml:space="preserve">    Customer-&gt;&gt;Admin: Completes physical agreement at branch / partner platform</w:t>
              <w:br/>
              <w:t xml:space="preserve">    Customer-&gt;&gt;Admin: Submits physical documents (Valid ID, Proof of Income)</w:t>
              <w:br/>
              <w:t xml:space="preserve">    Admin-&gt;&gt;System: Opens 'Create User &amp; Assign Loan' Modal</w:t>
              <w:br/>
              <w:t xml:space="preserve">    Admin-&gt;&gt;System: Enters Full Name, Email, Contact, Address</w:t>
              <w:br/>
              <w:t xml:space="preserve">    Admin-&gt;&gt;System: Selects iPhone Model &amp; Sets Terms (e.g., 24 Months, SRP, Downpayment)</w:t>
              <w:br/>
              <w:t xml:space="preserve">    System-&gt;&gt;System: Calculates Monthly Amortization &amp; Schedule</w:t>
              <w:br/>
              <w:t xml:space="preserve">    Admin-&gt;&gt;System: Clicks 'Submit Account &amp; Loan'</w:t>
              <w:br/>
              <w:t xml:space="preserve">    System-&gt;&gt;Database: INSERT into users table (Credentials &amp; Profile)</w:t>
              <w:br/>
              <w:t xml:space="preserve">    System-&gt;&gt;Database: INSERT into loans table (Device, Principal, Monthly, Balance)</w:t>
              <w:br/>
              <w:t xml:space="preserve">    System-&gt;&gt;Database: UPDATE devices table (Deduct 1 from Stock)</w:t>
              <w:br/>
              <w:t xml:space="preserve">    Database--&gt;&gt;System: Confirmation Success</w:t>
              <w:br/>
              <w:t xml:space="preserve">    System--&gt;&gt;Admin: Displays Generated User Credentials</w:t>
              <w:br/>
              <w:t xml:space="preserve">    Admin-&gt;&gt;Customer: Hands over device &amp; provides login credentials</w:t>
              <w:br/>
              <w:t xml:space="preserve">    Customer-&gt;&gt;UserPortal: Customer logs in to view active loan balance &amp; schedule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BE123C"/>
        </w:rPr>
        <w:t>B. Payment Collection &amp; Ledger Update Process</w:t>
      </w:r>
    </w:p>
    <w:p>
      <w:r>
        <w:t>This sequence diagram outlines the monthly amortization payment workflow, balance deduction, and immediate synchronization with the customer's portal:</w:t>
      </w:r>
    </w:p>
    <w:p>
      <w:pPr>
        <w:spacing w:before="160" w:after="60"/>
      </w:pPr>
      <w:r>
        <w:rPr>
          <w:b/>
          <w:color w:val="1E1B4B"/>
          <w:sz w:val="19"/>
        </w:rPr>
        <w:t>► Mermaid Sequence Diagram (Payment Collection &amp; Ledger Update):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exact"/>
            </w:pPr>
            <w:r>
              <w:rPr>
                <w:rFonts w:ascii="Consolas" w:hAnsi="Consolas"/>
                <w:color w:val="0F172A"/>
                <w:sz w:val="17"/>
              </w:rPr>
              <w:t>sequenceDiagram</w:t>
              <w:br/>
              <w:t xml:space="preserve">    autonumber</w:t>
              <w:br/>
              <w:t xml:space="preserve">    actor Customer as Customer</w:t>
              <w:br/>
              <w:t xml:space="preserve">    actor Admin as Admin Cashier</w:t>
              <w:br/>
              <w:t xml:space="preserve">    participant Ledger as Loan Ledger (loan-ledger.html)</w:t>
              <w:br/>
              <w:t xml:space="preserve">    participant Database as PostgreSQL DB</w:t>
              <w:br/>
              <w:t xml:space="preserve">    participant CustomerView as Customer Portal (account.html)</w:t>
              <w:br/>
              <w:br/>
              <w:t xml:space="preserve">    Customer-&gt;&gt;Admin: Pays Monthly Installment (Cash, GCash, or Bank Transfer)</w:t>
              <w:br/>
              <w:t xml:space="preserve">    Admin-&gt;&gt;Ledger: Searches Customer Name or Loan Account #</w:t>
              <w:br/>
              <w:t xml:space="preserve">    Ledger--&gt;&gt;Admin: Displays Outstanding Balance &amp; Next Due Date</w:t>
              <w:br/>
              <w:t xml:space="preserve">    Admin-&gt;&gt;Ledger: Clicks 'Record Payment' &amp; enters Amount Paid + Payment Mode</w:t>
              <w:br/>
              <w:t xml:space="preserve">    Admin-&gt;&gt;Ledger: Confirms Transaction</w:t>
              <w:br/>
              <w:t xml:space="preserve">    Ledger-&gt;&gt;Database: INSERT into payments table (Amount, Mode, Timestamp)</w:t>
              <w:br/>
              <w:t xml:space="preserve">    Ledger-&gt;&gt;Database: UPDATE loans table (Reduce remaining_balance, Advance due_date)</w:t>
              <w:br/>
              <w:t xml:space="preserve">    Database--&gt;&gt;Ledger: Transaction Saved</w:t>
              <w:br/>
              <w:t xml:space="preserve">    Ledger--&gt;&gt;Admin: Generates Official Payment Ledger Entry</w:t>
              <w:br/>
              <w:t xml:space="preserve">    Admin-&gt;&gt;Customer: Issues Official Acknowledgment Receipt</w:t>
              <w:br/>
              <w:t xml:space="preserve">    Customer-&gt;&gt;CustomerView: Refreshes account.html to see updated paid balance immediately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BE123C"/>
        </w:rPr>
        <w:t>C. AppleDB Inventory Integration &amp; Auto-Population Process</w:t>
      </w:r>
    </w:p>
    <w:p>
      <w:r>
        <w:t>This flowchart models how administrators add or update devices using real-time AppleDB catalog search, eliminating manual entry errors and maintaining consistent official studio renders:</w:t>
      </w:r>
    </w:p>
    <w:p>
      <w:pPr>
        <w:spacing w:before="160" w:after="60"/>
      </w:pPr>
      <w:r>
        <w:rPr>
          <w:b/>
          <w:color w:val="1E1B4B"/>
          <w:sz w:val="19"/>
        </w:rPr>
        <w:t>► Mermaid Diagram Code (AppleDB Inventory Integration):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exact"/>
            </w:pPr>
            <w:r>
              <w:rPr>
                <w:rFonts w:ascii="Consolas" w:hAnsi="Consolas"/>
                <w:color w:val="0F172A"/>
                <w:sz w:val="17"/>
              </w:rPr>
              <w:t>flowchart TD</w:t>
              <w:br/>
              <w:t xml:space="preserve">    A([Admin in inventory.html]) --&gt; B[Click 'Add Device']</w:t>
              <w:br/>
              <w:t xml:space="preserve">    B --&gt; C[Type Model Name in AppleDB Search e.g. iPhone 17]</w:t>
              <w:br/>
              <w:t xml:space="preserve">    C --&gt; D{Model Found in AppleDB?}</w:t>
              <w:br/>
              <w:t xml:space="preserve">    D -- Yes --&gt; E[Auto-Fetch: AppleDB Identifier, A-Series SoC, Colors, Official Studio Render]</w:t>
              <w:br/>
              <w:t xml:space="preserve">    D -- No --&gt; F[Manually Enter Specifications &amp; Upload Custom Image]</w:t>
              <w:br/>
              <w:t xml:space="preserve">    E --&gt; G[Enter Unit SRP &amp; Stock Count]</w:t>
              <w:br/>
              <w:t xml:space="preserve">    F --&gt; G</w:t>
              <w:br/>
              <w:t xml:space="preserve">    G --&gt; H[Select Availability Status: Available vs Upcoming]</w:t>
              <w:br/>
              <w:t xml:space="preserve">    H --&gt; I[Click 'Save Device']</w:t>
              <w:br/>
              <w:t xml:space="preserve">    I --&gt; J[Write Record to PostgreSQL Database]</w:t>
              <w:br/>
              <w:t xml:space="preserve">    J --&gt; K[Automatic Notification: Announcement Created if Upcoming or New Arrival]</w:t>
              <w:br/>
              <w:t xml:space="preserve">    K --&gt; L([Product Instantly Visible in User Catalog])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1B4B"/>
        </w:rPr>
        <w:t>6. Roles &amp; Permissions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  <w:shd w:fill="1E1B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Feature / System Module</w:t>
            </w:r>
          </w:p>
        </w:tc>
        <w:tc>
          <w:tcPr>
            <w:tcW w:type="dxa" w:w="3024"/>
            <w:shd w:fill="1E1B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Customer (User Portal)</w:t>
            </w:r>
          </w:p>
        </w:tc>
        <w:tc>
          <w:tcPr>
            <w:tcW w:type="dxa" w:w="3168"/>
            <w:shd w:fill="1E1B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Administrator (Admin Portal)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Browse Devices with AppleDB Studio Renders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Read-Only (Available &amp; Upcoming)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Full Control (Add, Edit, Stock, Delete)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View Device Hardware Specifications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Read-Only (Display, SoC, Camera, Battery)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Auto-Populate from AppleDB &amp; Edit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Customer Account Creation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Login to assigned account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Direct Creation &amp; Profile Provisioning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Device Loan Registration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View Assigned Active Loan Only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Direct Binding from Face-to-Face Agreement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Payment Ledger &amp; Balance Tracking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View Personal Ledger &amp; Payment History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Record Payments, Manage Ledger Entries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Customer Support Messaging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Send Inquiries to Store Staff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View Unified Inbox &amp; Reply to All Clients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Financial Reports &amp; Sales Analytics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No Access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Full View, Filter, and Export (CSV/PDF)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Admin Staff Accounts &amp; Roles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No Access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18"/>
              </w:rPr>
              <w:t>Super Admin Full Control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